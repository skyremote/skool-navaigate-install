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00"/>
        <w:gridCol w:w="6154"/>
      </w:tblGrid>
      <w:tr>
        <w:tc>
          <w:tcPr>
            <w:tcW w:type="dxa" w:w="3200"/>
            <w:tcW w:w="3200" w:type="dxa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914400" cy="830580"/>
                  <wp:docPr id="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30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54"/>
            <w:tcW w:w="6154" w:type="dxa"/>
            <w:tcMar>
              <w:top w:w="60" w:type="dxa"/>
              <w:bottom w:w="60" w:type="dxa"/>
              <w:left w:w="0" w:type="dxa"/>
              <w:right w:w="0" w:type="dxa"/>
            </w:tcMar>
            <w:vAlign w:val="top"/>
          </w:tcPr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20"/>
              </w:rPr>
              <w:t xml:space="preserve">{{signatory}}</w:t>
            </w:r>
          </w:p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{{company_name}}</w:t>
            </w:r>
          </w:p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{{company_address}}</w:t>
            </w:r>
          </w:p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{{contact_line}}</w:t>
            </w:r>
          </w:p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{{web_line}}</w:t>
            </w:r>
          </w:p>
        </w:tc>
      </w:tr>
    </w:tbl>
    <w:p>
      <w:pPr>
        <w:keepNext/>
        <w:spacing w:before="280" w:after="75" w:line="260" w:lineRule="auto"/>
      </w:pPr>
      <w:r>
        <w:rPr>
          <w:rFonts w:ascii="Poppins" w:hAnsi="Poppins" w:cs="Poppins" w:eastAsia="Poppins"/>
          <w:b w:val="0"/>
          <w:i w:val="0"/>
          <w:color w:val="3C4858"/>
          <w:sz w:val="18"/>
          <w:caps w:val="1"/>
          <w:spacing w:val="26"/>
        </w:rPr>
        <w:t>Invoice</w:t>
      </w:r>
    </w:p>
    <w:p>
      <w:pPr>
        <w:keepNext/>
        <w:spacing w:before="0" w:after="65" w:line="760" w:lineRule="exact"/>
      </w:pPr>
      <w:r>
        <w:rPr>
          <w:rFonts w:ascii="Poppins" w:hAnsi="Poppins" w:cs="Poppins" w:eastAsia="Poppins"/>
          <w:b/>
          <w:i w:val="0"/>
          <w:color w:val="202225"/>
          <w:sz w:val="58"/>
        </w:rPr>
        <w:t xml:space="preserve">{{title}}</w:t>
      </w:r>
    </w:p>
    <w:p>
      <w:pPr>
        <w:spacing w:before="0" w:after="270" w:line="260" w:lineRule="auto"/>
      </w:pPr>
      <w:r>
        <w:rPr>
          <w:rFonts w:ascii="Poppins" w:hAnsi="Poppins" w:cs="Poppins" w:eastAsia="Poppins"/>
          <w:b w:val="0"/>
          <w:i w:val="0"/>
          <w:color w:val="5C5A54"/>
          <w:sz w:val="24"/>
        </w:rPr>
        <w:t xml:space="preserve">{{subtitle}}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54" w:type="dxa"/>
        <w:tblBorders>
          <w:top w:val="single" w:sz="4" w:space="0" w:color="DEDBD1"/>
          <w:left w:val="none" w:sz="0" w:space="0" w:color="auto"/>
          <w:bottom w:val="single" w:sz="4" w:space="0" w:color="DEDBD1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00"/>
        <w:gridCol w:w="4554"/>
      </w:tblGrid>
      <w:tr>
        <w:tc>
          <w:tcPr>
            <w:tcW w:type="dxa" w:w="4800"/>
            <w:tcW w:w="4800" w:type="dxa"/>
            <w:tcMar>
              <w:top w:w="130" w:type="dxa"/>
              <w:bottom w:w="40" w:type="dxa"/>
              <w:left w:w="0" w:type="dxa"/>
              <w:right w:w="200" w:type="dxa"/>
            </w:tcMar>
          </w:tcPr>
          <w:p>
            <w:pPr>
              <w:spacing w:before="0" w:after="4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3C4858"/>
                <w:sz w:val="16"/>
                <w:caps w:val="1"/>
                <w:spacing w:val="24"/>
              </w:rPr>
              <w:t>Bill to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20"/>
              </w:rPr>
              <w:t xml:space="preserve">{{client_name}}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20"/>
              </w:rPr>
              <w:t xml:space="preserve">{{client_address}}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Requester: 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t xml:space="preserve">{{requester}}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br/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t xml:space="preserve">{{client_extra}}</w:t>
            </w:r>
          </w:p>
        </w:tc>
        <w:tc>
          <w:tcPr>
            <w:tcW w:type="dxa" w:w="4554"/>
            <w:tcW w:w="4554" w:type="dxa"/>
            <w:tcMar>
              <w:top w:w="130" w:type="dxa"/>
              <w:bottom w:w="40" w:type="dxa"/>
              <w:left w:w="200" w:type="dxa"/>
              <w:right w:w="0" w:type="dxa"/>
            </w:tcMar>
          </w:tcPr>
          <w:p>
            <w:pPr>
              <w:spacing w:before="0" w:after="4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3C4858"/>
                <w:sz w:val="16"/>
                <w:caps w:val="1"/>
                <w:spacing w:val="24"/>
              </w:rPr>
              <w:t>Invoice details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20"/>
              </w:rPr>
              <w:t xml:space="preserve">Date  </w:t>
            </w:r>
            <w:r>
              <w:rPr>
                <w:rFonts w:ascii="Poppins" w:hAnsi="Poppins" w:cs="Poppins" w:eastAsia="Poppins"/>
                <w:b/>
                <w:i w:val="0"/>
                <w:color w:val="202225"/>
                <w:sz w:val="20"/>
              </w:rPr>
              <w:t xml:space="preserve">{{date_long}}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20"/>
              </w:rPr>
              <w:t xml:space="preserve">Invoice no.  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20"/>
              </w:rPr>
              <w:t xml:space="preserve">{{invoice_number}}</w:t>
            </w:r>
          </w:p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20"/>
              </w:rPr>
              <w:t xml:space="preserve">Currency  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20"/>
              </w:rPr>
              <w:t xml:space="preserve">{{currency}}</w:t>
            </w:r>
          </w:p>
        </w:tc>
      </w:tr>
      <w:tr>
        <w:tc>
          <w:tcPr>
            <w:tcW w:w="9354" w:type="dxa"/>
            <w:gridSpan w:val="2"/>
            <w:tcMar>
              <w:top w:w="0" w:type="dxa"/>
              <w:bottom w:w="140" w:type="dxa"/>
              <w:left w:w="0" w:type="dxa"/>
              <w:right w:w="0" w:type="dxa"/>
            </w:tcMar>
          </w:tcPr>
          <w:p>
            <w:pPr>
              <w:spacing w:before="0" w:after="2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20"/>
              </w:rPr>
              <w:t xml:space="preserve">Purchase order: </w:t>
            </w:r>
            <w:r>
              <w:rPr>
                <w:rFonts w:ascii="Poppins" w:hAnsi="Poppins" w:cs="Poppins" w:eastAsia="Poppins"/>
                <w:b/>
                <w:i w:val="0"/>
                <w:color w:val="202225"/>
                <w:sz w:val="20"/>
              </w:rPr>
              <w:t xml:space="preserve">{{po_number}}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20"/>
              </w:rPr>
              <w:t xml:space="preserve">{{po_extra}}</w:t>
            </w:r>
          </w:p>
        </w:tc>
      </w:tr>
    </w:tbl>
    <w:p>
      <w:pPr>
        <w:spacing w:before="270" w:after="100" w:line="260" w:lineRule="auto"/>
      </w:pPr>
      <w:r>
        <w:rPr>
          <w:rFonts w:ascii="Poppins" w:hAnsi="Poppins" w:cs="Poppins" w:eastAsia="Poppins"/>
          <w:b w:val="0"/>
          <w:i w:val="0"/>
          <w:color w:val="202225"/>
          <w:sz w:val="20"/>
        </w:rPr>
        <w:t xml:space="preserve">{{greeting}}</w:t>
      </w:r>
    </w:p>
    <w:p>
      <w:pPr>
        <w:keepNext/>
        <w:spacing w:before="0" w:after="170" w:line="260" w:lineRule="auto"/>
      </w:pPr>
      <w:r>
        <w:rPr>
          <w:rFonts w:ascii="Poppins" w:hAnsi="Poppins" w:cs="Poppins" w:eastAsia="Poppins"/>
          <w:b w:val="0"/>
          <w:i w:val="0"/>
          <w:color w:val="202225"/>
          <w:sz w:val="20"/>
        </w:rPr>
        <w:t xml:space="preserve">{{intro}}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54" w:type="dxa"/>
        <w:tblBorders>
          <w:top w:val="single" w:sz="4" w:space="0" w:color="C4BCAE"/>
          <w:left w:val="none" w:sz="0" w:space="0" w:color="auto"/>
          <w:bottom w:val="single" w:sz="4" w:space="0" w:color="C4BCAE"/>
          <w:right w:val="none" w:sz="0" w:space="0" w:color="auto"/>
          <w:insideH w:val="single" w:sz="4" w:space="0" w:color="DEDBD1"/>
          <w:insideV w:val="none" w:sz="0" w:space="0" w:color="auto"/>
        </w:tblBorders>
      </w:tblPr>
      <w:tblGrid>
        <w:gridCol w:w="620"/>
        <w:gridCol w:w="6350"/>
        <w:gridCol w:w="2384"/>
      </w:tblGrid>
      <w:tr>
        <w:tc>
          <w:tcPr>
            <w:tcW w:type="dxa" w:w="620"/>
            <w:tcW w:w="620" w:type="dxa"/>
            <w:shd w:val="clear" w:color="auto" w:fill="F2F0EB"/>
            <w:tcMar>
              <w:top w:w="120" w:type="dxa"/>
              <w:bottom w:w="120" w:type="dxa"/>
              <w:left w:w="120" w:type="dxa"/>
              <w:right w:w="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Poppins" w:hAnsi="Poppins" w:cs="Poppins" w:eastAsia="Poppins"/>
                <w:b w:val="0"/>
                <w:i w:val="0"/>
                <w:color w:val="3C4858"/>
                <w:sz w:val="16"/>
                <w:caps w:val="1"/>
                <w:spacing w:val="24"/>
              </w:rPr>
              <w:t>#</w:t>
            </w:r>
          </w:p>
        </w:tc>
        <w:tc>
          <w:tcPr>
            <w:tcW w:type="dxa" w:w="6350"/>
            <w:tcW w:w="6350" w:type="dxa"/>
            <w:shd w:val="clear" w:color="auto" w:fill="F2F0EB"/>
            <w:tcMar>
              <w:top w:w="120" w:type="dxa"/>
              <w:bottom w:w="120" w:type="dxa"/>
              <w:left w:w="0" w:type="dxa"/>
              <w:right w:w="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Poppins" w:hAnsi="Poppins" w:cs="Poppins" w:eastAsia="Poppins"/>
                <w:b w:val="0"/>
                <w:i w:val="0"/>
                <w:color w:val="3C4858"/>
                <w:sz w:val="16"/>
                <w:caps w:val="1"/>
                <w:spacing w:val="24"/>
              </w:rPr>
              <w:t>Scope</w:t>
            </w:r>
          </w:p>
        </w:tc>
        <w:tc>
          <w:tcPr>
            <w:tcW w:type="dxa" w:w="2384"/>
            <w:tcW w:w="2384" w:type="dxa"/>
            <w:shd w:val="clear" w:color="auto" w:fill="F2F0EB"/>
            <w:tcMar>
              <w:top w:w="120" w:type="dxa"/>
              <w:bottom w:w="120" w:type="dxa"/>
              <w:left w:w="0" w:type="dxa"/>
              <w:right w:w="120" w:type="dxa"/>
            </w:tcMar>
          </w:tcPr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3C4858"/>
                <w:sz w:val="16"/>
                <w:caps w:val="1"/>
                <w:spacing w:val="24"/>
              </w:rPr>
              <w:t xml:space="preserve">Amount ({{currency}})</w:t>
            </w:r>
          </w:p>
        </w:tc>
      </w:tr>
      <w:tr>
        <w:tc>
          <w:tcPr>
            <w:tcW w:type="dxa" w:w="620"/>
            <w:tcW w:w="620" w:type="dxa"/>
            <w:tcMar>
              <w:top w:w="150" w:type="dxa"/>
              <w:bottom w:w="150" w:type="dxa"/>
              <w:left w:w="120" w:type="dxa"/>
              <w:right w:w="60" w:type="dxa"/>
            </w:tcMar>
          </w:tcPr>
          <w:p>
            <w:pPr>
              <w:spacing w:before="0" w:after="0" w:line="260" w:lineRule="auto"/>
            </w:pPr>
            <w:r>
              <w:rPr>
                <w:rFonts w:ascii="Fraunces" w:hAnsi="Fraunces" w:cs="Fraunces" w:eastAsia="Fraunces"/>
                <w:b w:val="0"/>
                <w:i/>
                <w:color w:val="3C4858"/>
                <w:sz w:val="22"/>
              </w:rPr>
              <w:t xml:space="preserve">{{item_no}}</w:t>
            </w:r>
          </w:p>
        </w:tc>
        <w:tc>
          <w:tcPr>
            <w:tcW w:type="dxa" w:w="6350"/>
            <w:tcW w:w="6350" w:type="dxa"/>
            <w:tcMar>
              <w:top w:w="150" w:type="dxa"/>
              <w:bottom w:w="150" w:type="dxa"/>
              <w:left w:w="0" w:type="dxa"/>
              <w:right w:w="60" w:type="dxa"/>
            </w:tcMar>
          </w:tcPr>
          <w:p>
            <w:pPr>
              <w:spacing w:before="0" w:after="5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20"/>
              </w:rPr>
              <w:t xml:space="preserve">{{item_title}}</w:t>
            </w:r>
          </w:p>
          <w:p>
            <w:pPr>
              <w:spacing w:before="0" w:after="0" w:line="260" w:lineRule="auto"/>
            </w:pP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{{item_description}}</w:t>
            </w:r>
          </w:p>
        </w:tc>
        <w:tc>
          <w:tcPr>
            <w:tcW w:type="dxa" w:w="2384"/>
            <w:tcW w:w="2384" w:type="dxa"/>
            <w:tcMar>
              <w:top w:w="150" w:type="dxa"/>
              <w:bottom w:w="150" w:type="dxa"/>
              <w:left w:w="60" w:type="dxa"/>
              <w:right w:w="120" w:type="dxa"/>
            </w:tcMar>
          </w:tcPr>
          <w:p>
            <w:pPr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20"/>
              </w:rPr>
              <w:t xml:space="preserve">{{item_amount}}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554"/>
        <w:gridCol w:w="2800"/>
      </w:tblGrid>
      <w:tr>
        <w:tc>
          <w:tcPr>
            <w:tcW w:type="dxa" w:w="6554"/>
            <w:tcW w:w="6554" w:type="dxa"/>
            <w:shd w:val="clear" w:color="auto" w:fill="F2F0EB"/>
            <w:tcMar>
              <w:top w:w="170" w:type="dxa"/>
              <w:bottom w:w="170" w:type="dxa"/>
              <w:left w:w="160" w:type="dxa"/>
              <w:right w:w="0" w:type="dxa"/>
            </w:tcMar>
            <w:vAlign w:val="center"/>
          </w:tcPr>
          <w:p>
            <w:pPr>
              <w:spacing w:before="0" w:after="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24"/>
              </w:rPr>
              <w:t xml:space="preserve">Total due </w:t>
            </w:r>
            <w:r>
              <w:rPr>
                <w:rFonts w:ascii="Poppins" w:hAnsi="Poppins" w:cs="Poppins" w:eastAsia="Poppins"/>
                <w:b w:val="0"/>
                <w:i w:val="0"/>
                <w:color w:val="5C5A54"/>
                <w:sz w:val="18"/>
              </w:rPr>
              <w:t xml:space="preserve">{{total_note}}</w:t>
            </w:r>
          </w:p>
        </w:tc>
        <w:tc>
          <w:tcPr>
            <w:tcW w:type="dxa" w:w="2800"/>
            <w:tcW w:w="2800" w:type="dxa"/>
            <w:shd w:val="clear" w:color="auto" w:fill="F2F0EB"/>
            <w:tcMar>
              <w:top w:w="150" w:type="dxa"/>
              <w:bottom w:w="150" w:type="dxa"/>
              <w:left w:w="0" w:type="dxa"/>
              <w:right w:w="160" w:type="dxa"/>
            </w:tcMar>
            <w:vAlign w:val="center"/>
          </w:tcPr>
          <w:p>
            <w:pPr>
              <w:spacing w:before="0" w:after="0" w:line="260" w:lineRule="auto"/>
              <w:jc w:val="right"/>
            </w:pPr>
            <w:r>
              <w:rPr>
                <w:rFonts w:ascii="Fraunces" w:hAnsi="Fraunces" w:cs="Fraunces" w:eastAsia="Fraunces"/>
                <w:b w:val="0"/>
                <w:i/>
                <w:color w:val="25303F"/>
                <w:sz w:val="40"/>
              </w:rPr>
              <w:t xml:space="preserve">{{total}}</w:t>
            </w:r>
          </w:p>
        </w:tc>
      </w:tr>
    </w:tbl>
    <w:p>
      <w:pPr>
        <w:keepNext/>
        <w:spacing w:before="150" w:after="40" w:line="260" w:lineRule="auto"/>
        <w:ind w:left="160" w:right="0"/>
      </w:pPr>
      <w:r>
        <w:rPr>
          <w:rFonts w:ascii="Poppins" w:hAnsi="Poppins" w:cs="Poppins" w:eastAsia="Poppins"/>
          <w:b w:val="0"/>
          <w:i w:val="0"/>
          <w:color w:val="5C5A54"/>
          <w:sz w:val="18"/>
        </w:rPr>
        <w:t xml:space="preserve">{{service_line}}</w:t>
      </w:r>
    </w:p>
    <w:tbl>
      <w:tblPr>
        <w:tblW w:w="935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0" w:lastRow="0" w:firstColumn="0" w:lastColumn="0" w:noHBand="1" w:noVBand="1"/>
      </w:tblPr>
      <w:tblGrid>
        <w:gridCol w:w="8054"/>
        <w:gridCol w:w="1300"/>
      </w:tblGrid>
      <w:tr>
        <w:trPr>
          <w:cantSplit/>
        </w:trPr>
        <w:tc>
          <w:tcPr>
            <w:tcW w:w="8054" w:type="dxa"/>
            <w:tcMar>
              <w:top w:w="0" w:type="dxa"/>
              <w:bottom w:w="30" w:type="dxa"/>
              <w:left w:w="160" w:type="dxa"/>
              <w:right w:w="200" w:type="dxa"/>
            </w:tcMar>
          </w:tcPr>
          <w:p>
            <w:pPr>
              <w:keepNext/>
              <w:spacing w:before="0" w:after="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18"/>
              </w:rPr>
              <w:t xml:space="preserve">{{vat_label}}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t xml:space="preserve">{{vat_text}}</w:t>
            </w:r>
          </w:p>
        </w:tc>
        <w:tc>
          <w:tcPr>
            <w:tcW w:w="1300" w:type="dxa"/>
            <w:tcMar>
              <w:top w:w="0" w:type="dxa"/>
              <w:bottom w:w="30" w:type="dxa"/>
              <w:left w:w="0" w:type="dxa"/>
              <w:right w:w="160" w:type="dxa"/>
            </w:tcMar>
          </w:tcPr>
          <w:p>
            <w:pPr>
              <w:keepNext/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18"/>
              </w:rPr>
              <w:t xml:space="preserve">{{vat_row_amount}}</w:t>
            </w:r>
          </w:p>
        </w:tc>
      </w:tr>
      <w:tr>
        <w:trPr>
          <w:cantSplit/>
        </w:trPr>
        <w:tc>
          <w:tcPr>
            <w:tcW w:w="8054" w:type="dxa"/>
            <w:tcMar>
              <w:top w:w="0" w:type="dxa"/>
              <w:bottom w:w="30" w:type="dxa"/>
              <w:left w:w="160" w:type="dxa"/>
              <w:right w:w="200" w:type="dxa"/>
            </w:tcMar>
          </w:tcPr>
          <w:p>
            <w:pPr>
              <w:keepNext/>
              <w:spacing w:before="0" w:after="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18"/>
              </w:rPr>
              <w:t xml:space="preserve">Bank: 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t xml:space="preserve">{{bank_line}}</w:t>
            </w:r>
          </w:p>
        </w:tc>
        <w:tc>
          <w:tcPr>
            <w:tcW w:w="1300" w:type="dxa"/>
            <w:tcMar>
              <w:top w:w="0" w:type="dxa"/>
              <w:bottom w:w="30" w:type="dxa"/>
              <w:left w:w="0" w:type="dxa"/>
              <w:right w:w="160" w:type="dxa"/>
            </w:tcMar>
          </w:tcPr>
          <w:p>
            <w:pPr>
              <w:keepNext/>
              <w:spacing w:before="0" w:after="0" w:line="260" w:lineRule="auto"/>
              <w:jc w:val="right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9354" w:type="dxa"/>
            <w:gridSpan w:val="2"/>
            <w:tcMar>
              <w:top w:w="0" w:type="dxa"/>
              <w:bottom w:w="0" w:type="dxa"/>
              <w:left w:w="160" w:type="dxa"/>
              <w:right w:w="160" w:type="dxa"/>
            </w:tcMar>
          </w:tcPr>
          <w:p>
            <w:pPr>
              <w:keepNext/>
              <w:spacing w:before="0" w:after="0" w:line="260" w:lineRule="auto"/>
            </w:pPr>
            <w:r>
              <w:rPr>
                <w:rFonts w:ascii="Poppins" w:hAnsi="Poppins" w:cs="Poppins" w:eastAsia="Poppins"/>
                <w:b/>
                <w:i w:val="0"/>
                <w:color w:val="202225"/>
                <w:sz w:val="18"/>
              </w:rPr>
              <w:t xml:space="preserve">Tax numbers: </w:t>
            </w:r>
            <w:r>
              <w:rPr>
                <w:rFonts w:ascii="Poppins" w:hAnsi="Poppins" w:cs="Poppins" w:eastAsia="Poppins"/>
                <w:b w:val="0"/>
                <w:i w:val="0"/>
                <w:color w:val="202225"/>
                <w:sz w:val="18"/>
              </w:rPr>
              <w:t xml:space="preserve">{{tax_line}}</w:t>
            </w:r>
          </w:p>
        </w:tc>
      </w:tr>
    </w:tbl>
    <w:p>
      <w:pPr>
        <w:spacing w:before="160" w:after="0" w:line="260" w:lineRule="auto"/>
        <w:shd w:val="clear" w:color="auto" w:fill="F2F0EB"/>
        <w:pBdr>
          <w:left w:val="single" w:sz="18" w:space="12" w:color="8C4A32"/>
        </w:pBdr>
        <w:ind w:left="280" w:right="200"/>
      </w:pPr>
      <w:r>
        <w:rPr>
          <w:rFonts w:ascii="Poppins" w:hAnsi="Poppins" w:cs="Poppins" w:eastAsia="Poppins"/>
          <w:b/>
          <w:i w:val="0"/>
          <w:color w:val="202225"/>
          <w:sz w:val="18"/>
        </w:rPr>
        <w:t xml:space="preserve">{{payment_terms}}</w:t>
      </w:r>
    </w:p>
    <w:p>
      <w:pPr>
        <w:keepNext/>
        <w:spacing w:before="180" w:after="20" w:line="260" w:lineRule="auto"/>
      </w:pPr>
      <w:r>
        <w:rPr>
          <w:rFonts w:ascii="Poppins" w:hAnsi="Poppins" w:cs="Poppins" w:eastAsia="Poppins"/>
          <w:b w:val="0"/>
          <w:i w:val="0"/>
          <w:color w:val="202225"/>
          <w:sz w:val="20"/>
        </w:rPr>
        <w:t xml:space="preserve">{{closing}}</w:t>
      </w:r>
    </w:p>
    <w:p>
      <w:pPr>
        <w:spacing w:before="0" w:after="0" w:line="260" w:lineRule="auto"/>
      </w:pPr>
      <w:r>
        <w:rPr>
          <w:rFonts w:ascii="Poppins" w:hAnsi="Poppins" w:cs="Poppins" w:eastAsia="Poppins"/>
          <w:b/>
          <w:i w:val="0"/>
          <w:color w:val="202225"/>
          <w:sz w:val="20"/>
        </w:rPr>
        <w:t xml:space="preserve">{{signatory}}</w:t>
      </w:r>
    </w:p>
    <w:sectPr w:rsidR="00FC693F" w:rsidRPr="0006063C" w:rsidSect="00034616">
      <w:footerReference w:type="default" r:id="rId10"/>
      <w:pgSz w:w="11906" w:h="16838"/>
      <w:pgMar w:top="1134" w:right="1276" w:bottom="1134" w:left="1276" w:header="72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before="0" w:after="0" w:line="220" w:lineRule="auto"/>
      <w:pBdr>
        <w:top w:val="single" w:sz="4" w:space="8" w:color="DEDBD1"/>
      </w:pBdr>
    </w:pPr>
    <w:r>
      <w:rPr>
        <w:rFonts w:ascii="Poppins" w:hAnsi="Poppins" w:cs="Poppins" w:eastAsia="Poppins"/>
        <w:b w:val="0"/>
        <w:i w:val="0"/>
        <w:color w:val="6C665C"/>
        <w:sz w:val="16"/>
      </w:rPr>
      <w:t xml:space="preserve">{{company_name}} · {{company_address}}</w:t>
    </w:r>
    <w:r>
      <w:rPr>
        <w:rFonts w:ascii="Poppins" w:hAnsi="Poppins" w:cs="Poppins" w:eastAsia="Poppins"/>
        <w:b w:val="0"/>
        <w:i w:val="0"/>
        <w:color w:val="202225"/>
        <w:sz w:val="16"/>
      </w:rPr>
      <w:tab/>
    </w:r>
    <w:r>
      <w:rPr>
        <w:rFonts w:ascii="Poppins" w:hAnsi="Poppins" w:cs="Poppins" w:eastAsia="Poppins"/>
        <w:b w:val="0"/>
        <w:i w:val="0"/>
        <w:color w:val="6C665C"/>
        <w:sz w:val="16"/>
      </w:rPr>
      <w:t xml:space="preserve">INVOICE {{invoice_number}} · {{date_short}}</w:t>
    </w:r>
  </w:p>
  <w:p>
    <w:pPr>
      <w:spacing w:before="0" w:after="0" w:line="200" w:lineRule="auto"/>
    </w:pPr>
    <w:r>
      <w:rPr>
        <w:rFonts w:ascii="Poppins" w:hAnsi="Poppins" w:cs="Poppins" w:eastAsia="Poppins"/>
        <w:b w:val="0"/>
        <w:i w:val="0"/>
        <w:color w:val="6C665C"/>
        <w:sz w:val="14"/>
      </w:rPr>
      <w:t xml:space="preserve">{{legal_footer}}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 w:cs="Poppins" w:eastAsia="Poppins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